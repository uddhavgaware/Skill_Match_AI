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LIAM O'CONNOR</w:t>
      </w:r>
    </w:p>
    <w:p>
      <w:r>
        <w:rPr>
          <w:b/>
          <w:color w:val="4F46E5"/>
          <w:sz w:val="20"/>
        </w:rPr>
        <w:t>CYBERSECURITY &amp; SYSTEMS DEFENSE SPECIALIST</w:t>
      </w:r>
    </w:p>
    <w:p>
      <w:r>
        <w:rPr>
          <w:color w:val="475569"/>
          <w:sz w:val="17"/>
        </w:rPr>
        <w:t>West Lafayette, IN | (765) 555-0619 | liam.oconnor@purdue.edu | github.com/liamoconnor-sec | linkedin.com/in/liamoconnor-sec</w:t>
      </w:r>
    </w:p>
    <w:p>
      <w:pPr>
        <w:spacing w:before="120" w:after="40"/>
      </w:pPr>
      <w:r>
        <w:rPr>
          <w:b/>
          <w:color w:val="1E293B"/>
          <w:sz w:val="22"/>
        </w:rPr>
        <w:t>EDUCATION</w:t>
      </w:r>
    </w:p>
    <w:p>
      <w:r>
        <w:rPr>
          <w:b/>
        </w:rPr>
        <w:t>Purdue University — Bachelor of Science in Cybersecurity &amp; Network Engineering</w:t>
        <w:br/>
      </w:r>
      <w:r>
        <w:rPr>
          <w:color w:val="64748B"/>
        </w:rPr>
        <w:t>GPA: 3.82 / 4.0 | Expected Graduation: May 2026</w:t>
        <w:br/>
      </w:r>
      <w:r>
        <w:t>Relevant Coursework: Vulnerability Assessment, Network Security, Applied Cryptography, Reverse Engineering, Operating Systems</w:t>
      </w:r>
    </w:p>
    <w:p>
      <w:pPr>
        <w:spacing w:before="120" w:after="40"/>
      </w:pPr>
      <w:r>
        <w:rPr>
          <w:b/>
          <w:color w:val="1E293B"/>
          <w:sz w:val="22"/>
        </w:rPr>
        <w:t>TECHNICAL SKILLS</w:t>
      </w:r>
    </w:p>
    <w:p>
      <w:pPr>
        <w:spacing w:after="20"/>
      </w:pPr>
      <w:r>
        <w:rPr>
          <w:b/>
        </w:rPr>
        <w:t xml:space="preserve">Security Domains: </w:t>
      </w:r>
      <w:r>
        <w:t>Cybersecurity, Network Security, Penetration Testing, OWASP, Threat Modeling, Cryptography</w:t>
      </w:r>
    </w:p>
    <w:p>
      <w:pPr>
        <w:spacing w:after="20"/>
      </w:pPr>
      <w:r>
        <w:rPr>
          <w:b/>
        </w:rPr>
        <w:t xml:space="preserve">Tools &amp; Frameworks: </w:t>
      </w:r>
      <w:r>
        <w:t>Wireshark, Nmap, Burp Suite, Metasploit, Snort, Ghidra, Linux, Bash</w:t>
      </w:r>
    </w:p>
    <w:p>
      <w:pPr>
        <w:spacing w:after="20"/>
      </w:pPr>
      <w:r>
        <w:rPr>
          <w:b/>
        </w:rPr>
        <w:t xml:space="preserve">Languages: </w:t>
      </w:r>
      <w:r>
        <w:t>Python, C++, Bash, SQL, Git</w:t>
      </w:r>
    </w:p>
    <w:p>
      <w:pPr>
        <w:spacing w:before="120" w:after="40"/>
      </w:pPr>
      <w:r>
        <w:rPr>
          <w:b/>
          <w:color w:val="1E293B"/>
          <w:sz w:val="22"/>
        </w:rPr>
        <w:t>EXPERIENCE</w:t>
      </w:r>
    </w:p>
    <w:p>
      <w:pPr>
        <w:spacing w:after="20"/>
      </w:pPr>
      <w:r>
        <w:rPr>
          <w:b/>
        </w:rPr>
        <w:t xml:space="preserve">Sentinel Defense Labs — Information Security Intern </w:t>
      </w:r>
      <w:r>
        <w:rPr>
          <w:color w:val="64748B"/>
        </w:rPr>
        <w:t>(May 2025 - Aug 2025)</w:t>
      </w:r>
    </w:p>
    <w:p>
      <w:pPr>
        <w:pStyle w:val="ListBullet"/>
        <w:spacing w:after="20"/>
      </w:pPr>
      <w:r>
        <w:t>Conducted web application penetration testing across 12 staging services following OWASP Top 10 guidelines.</w:t>
      </w:r>
    </w:p>
    <w:p>
      <w:pPr>
        <w:pStyle w:val="ListBullet"/>
        <w:spacing w:after="20"/>
      </w:pPr>
      <w:r>
        <w:t>Discovered and reported 4 high-severity vulnerabilities including SQL injection and privilege escalation flaws.</w:t>
      </w:r>
    </w:p>
    <w:p>
      <w:pPr>
        <w:pStyle w:val="ListBullet"/>
        <w:spacing w:after="20"/>
      </w:pPr>
      <w:r>
        <w:t>Created customized Snort intrusion detection rules to flag anomalous egress traffic on corporate DMZ subnets.</w:t>
      </w:r>
    </w:p>
    <w:p>
      <w:pPr>
        <w:pStyle w:val="ListBullet"/>
        <w:spacing w:after="20"/>
      </w:pPr>
      <w:r>
        <w:t>Drafted executive-level remediation roadmaps and validated patch deployments with development teams.</w:t>
      </w:r>
    </w:p>
    <w:p>
      <w:pPr>
        <w:spacing w:before="120" w:after="40"/>
      </w:pPr>
      <w:r>
        <w:rPr>
          <w:b/>
          <w:color w:val="1E293B"/>
          <w:sz w:val="22"/>
        </w:rPr>
        <w:t>KEY PROJECTS</w:t>
      </w:r>
    </w:p>
    <w:p>
      <w:pPr>
        <w:spacing w:after="20"/>
      </w:pPr>
      <w:r>
        <w:rPr>
          <w:b/>
        </w:rPr>
        <w:t xml:space="preserve">PacketSentry: Real-Time Network Anomaly Detector </w:t>
      </w:r>
      <w:r>
        <w:rPr>
          <w:color w:val="4F46E5"/>
        </w:rPr>
        <w:t>[Python, Scapy, Linux, Computer Networks]</w:t>
      </w:r>
    </w:p>
    <w:p>
      <w:pPr>
        <w:pStyle w:val="ListBullet"/>
        <w:spacing w:after="20"/>
      </w:pPr>
      <w:r>
        <w:t>Built packet sniffing daemon analyzing raw socket PCAP streams for SYN flood and port scanning patterns.</w:t>
      </w:r>
    </w:p>
    <w:p>
      <w:pPr>
        <w:pStyle w:val="ListBullet"/>
        <w:spacing w:after="20"/>
      </w:pPr>
      <w:r>
        <w:t>Integrated automated iptables firewall rule generation to throttle abusive IP ranges in real time.</w:t>
      </w:r>
    </w:p>
    <w:p>
      <w:pPr>
        <w:spacing w:after="20"/>
      </w:pPr>
      <w:r>
        <w:rPr>
          <w:b/>
        </w:rPr>
        <w:t xml:space="preserve">AuthAudit: Automated JWT &amp; OAuth Security Verifier </w:t>
      </w:r>
      <w:r>
        <w:rPr>
          <w:color w:val="4F46E5"/>
        </w:rPr>
        <w:t>[Python, Burp Extender, OWASP]</w:t>
      </w:r>
    </w:p>
    <w:p>
      <w:pPr>
        <w:pStyle w:val="ListBullet"/>
        <w:spacing w:after="20"/>
      </w:pPr>
      <w:r>
        <w:t>Developed automated security verifier auditing OAuth 2.0 and JWT token signatures for weak algorithms; used by 800+ researchers.</w:t>
      </w:r>
    </w:p>
    <w:p>
      <w:pPr>
        <w:spacing w:before="120" w:after="40"/>
      </w:pPr>
      <w:r>
        <w:rPr>
          <w:b/>
          <w:color w:val="1E293B"/>
          <w:sz w:val="22"/>
        </w:rPr>
        <w:t>AWARDS &amp; CERTIFICATIONS</w:t>
      </w:r>
    </w:p>
    <w:p>
      <w:pPr>
        <w:pStyle w:val="ListBullet"/>
        <w:spacing w:after="40"/>
      </w:pPr>
      <w:r>
        <w:t>CompTIA Security+ Certified | Team Captain, Purdue NCCDC Cyber Defense Team (Top 1% Nationally)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