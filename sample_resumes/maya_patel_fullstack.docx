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MAYA PATEL</w:t>
      </w:r>
    </w:p>
    <w:p>
      <w:r>
        <w:rPr>
          <w:b/>
          <w:color w:val="4F46E5"/>
          <w:sz w:val="20"/>
        </w:rPr>
        <w:t>FULLSTACK SOFTWARE ENGINEER</w:t>
      </w:r>
    </w:p>
    <w:p>
      <w:r>
        <w:rPr>
          <w:color w:val="475569"/>
          <w:sz w:val="17"/>
        </w:rPr>
        <w:t>Palo Alto, CA | (650) 555-0298 | maya.patel@stanford.edu | github.com/mayapatel-dev | mayapatel.tech</w:t>
      </w:r>
    </w:p>
    <w:p>
      <w:pPr>
        <w:spacing w:before="120" w:after="40"/>
      </w:pPr>
      <w:r>
        <w:rPr>
          <w:b/>
          <w:color w:val="1E293B"/>
          <w:sz w:val="22"/>
        </w:rPr>
        <w:t>EDUCATION</w:t>
      </w:r>
    </w:p>
    <w:p>
      <w:r>
        <w:rPr>
          <w:b/>
        </w:rPr>
        <w:t>Stanford University — Bachelor of Science in Computer Science (Systems &amp; HCI)</w:t>
        <w:br/>
      </w:r>
      <w:r>
        <w:rPr>
          <w:color w:val="64748B"/>
        </w:rPr>
        <w:t>GPA: 3.85 / 4.0 | Expected Graduation: June 2026</w:t>
        <w:br/>
      </w:r>
      <w:r>
        <w:t>Relevant Coursework: Web Applications, Operating Systems, Computer Networks, Database Systems, Distributed Systems</w:t>
      </w:r>
    </w:p>
    <w:p>
      <w:pPr>
        <w:spacing w:before="120" w:after="40"/>
      </w:pPr>
      <w:r>
        <w:rPr>
          <w:b/>
          <w:color w:val="1E293B"/>
          <w:sz w:val="22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TypeScript, JavaScript, Python, SQL, HTML, CSS</w:t>
      </w:r>
    </w:p>
    <w:p>
      <w:pPr>
        <w:spacing w:after="20"/>
      </w:pPr>
      <w:r>
        <w:rPr>
          <w:b/>
        </w:rPr>
        <w:t xml:space="preserve">Frontend: </w:t>
      </w:r>
      <w:r>
        <w:t>React, Next.js, Tailwind CSS, Redux, Responsive Web Design, WebSockets</w:t>
      </w:r>
    </w:p>
    <w:p>
      <w:pPr>
        <w:spacing w:after="20"/>
      </w:pPr>
      <w:r>
        <w:rPr>
          <w:b/>
        </w:rPr>
        <w:t xml:space="preserve">Backend &amp; Cloud: </w:t>
      </w:r>
      <w:r>
        <w:t>Node.js, Express.js, PostgreSQL, REST APIs, GraphQL, Prisma, Docker, Git, AWS</w:t>
      </w:r>
    </w:p>
    <w:p>
      <w:pPr>
        <w:spacing w:before="120" w:after="40"/>
      </w:pPr>
      <w:r>
        <w:rPr>
          <w:b/>
          <w:color w:val="1E293B"/>
          <w:sz w:val="22"/>
        </w:rPr>
        <w:t>EXPERIENCE</w:t>
      </w:r>
    </w:p>
    <w:p>
      <w:pPr>
        <w:spacing w:after="20"/>
      </w:pPr>
      <w:r>
        <w:rPr>
          <w:b/>
        </w:rPr>
        <w:t xml:space="preserve">FinFlow (YC W24) — Fullstack Engineering Intern </w:t>
      </w:r>
      <w:r>
        <w:rPr>
          <w:color w:val="64748B"/>
        </w:rPr>
        <w:t>(Jun 2025 - Sep 2025)</w:t>
      </w:r>
    </w:p>
    <w:p>
      <w:pPr>
        <w:pStyle w:val="ListBullet"/>
        <w:spacing w:after="20"/>
      </w:pPr>
      <w:r>
        <w:t>Developed customer dashboard using Next.js 14 App Router, TypeScript, and Tailwind CSS serving 15,000+ active users.</w:t>
      </w:r>
    </w:p>
    <w:p>
      <w:pPr>
        <w:pStyle w:val="ListBullet"/>
        <w:spacing w:after="20"/>
      </w:pPr>
      <w:r>
        <w:t>Architected PostgreSQL schema and Prisma ORM migrations with optimistic UI updates and server actions.</w:t>
      </w:r>
    </w:p>
    <w:p>
      <w:pPr>
        <w:pStyle w:val="ListBullet"/>
        <w:spacing w:after="20"/>
      </w:pPr>
      <w:r>
        <w:t>Implemented webhook processing microservice handling over 100,000 financial transaction events daily.</w:t>
      </w:r>
    </w:p>
    <w:p>
      <w:pPr>
        <w:spacing w:before="120" w:after="40"/>
      </w:pPr>
      <w:r>
        <w:rPr>
          <w:b/>
          <w:color w:val="1E293B"/>
          <w:sz w:val="22"/>
        </w:rPr>
        <w:t>KEY PROJECTS</w:t>
      </w:r>
    </w:p>
    <w:p>
      <w:pPr>
        <w:spacing w:after="20"/>
      </w:pPr>
      <w:r>
        <w:rPr>
          <w:b/>
        </w:rPr>
        <w:t xml:space="preserve">CampusCart: Student Peer-to-Peer Marketplace </w:t>
      </w:r>
      <w:r>
        <w:rPr>
          <w:color w:val="4F46E5"/>
        </w:rPr>
        <w:t>[TypeScript, React, Node.js, PostgreSQL, Docker]</w:t>
      </w:r>
    </w:p>
    <w:p>
      <w:pPr>
        <w:pStyle w:val="ListBullet"/>
        <w:spacing w:after="20"/>
      </w:pPr>
      <w:r>
        <w:t>Designed and shipped campus buy-and-sell portal with verified university SSO and real-time chat via WebSockets.</w:t>
      </w:r>
    </w:p>
    <w:p>
      <w:pPr>
        <w:pStyle w:val="ListBullet"/>
        <w:spacing w:after="20"/>
      </w:pPr>
      <w:r>
        <w:t>Scaled to 4,500 active verified student accounts across 3 universities.</w:t>
      </w:r>
    </w:p>
    <w:p>
      <w:pPr>
        <w:spacing w:after="20"/>
      </w:pPr>
      <w:r>
        <w:rPr>
          <w:b/>
        </w:rPr>
        <w:t xml:space="preserve">DevPulse: API Health &amp; Status Monitor </w:t>
      </w:r>
      <w:r>
        <w:rPr>
          <w:color w:val="4F46E5"/>
        </w:rPr>
        <w:t>[TypeScript, React, Tailwind CSS, REST APIs]</w:t>
      </w:r>
    </w:p>
    <w:p>
      <w:pPr>
        <w:pStyle w:val="ListBullet"/>
        <w:spacing w:after="20"/>
      </w:pPr>
      <w:r>
        <w:t>Built interactive uptime monitoring dashboard tracking response latency, SSL certificate expiry, and automated alerts.</w:t>
      </w:r>
    </w:p>
    <w:p>
      <w:pPr>
        <w:spacing w:before="120" w:after="40"/>
      </w:pPr>
      <w:r>
        <w:rPr>
          <w:b/>
          <w:color w:val="1E293B"/>
          <w:sz w:val="22"/>
        </w:rPr>
        <w:t>AWARDS &amp; CERTIFICATIONS</w:t>
      </w:r>
    </w:p>
    <w:p>
      <w:pPr>
        <w:pStyle w:val="ListBullet"/>
        <w:spacing w:after="40"/>
      </w:pPr>
      <w:r>
        <w:t>1st Place, Stanford TreeHacks 2025 Web Track | Tau Beta Pi Engineering Honor Society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