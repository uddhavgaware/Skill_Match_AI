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ALEX CHEN</w:t>
      </w:r>
    </w:p>
    <w:p>
      <w:r>
        <w:rPr>
          <w:b/>
          <w:color w:val="4F46E5"/>
          <w:sz w:val="20"/>
        </w:rPr>
        <w:t>MACHINE LEARNING &amp; AI RESEARCHER</w:t>
      </w:r>
    </w:p>
    <w:p>
      <w:r>
        <w:rPr>
          <w:color w:val="475569"/>
          <w:sz w:val="17"/>
        </w:rPr>
        <w:t>San Francisco, CA | (510) 555-0142 | alex.chen@berkeley.edu | github.com/alexchen-ai | linkedin.com/in/alexchen-ai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University of California, Berkeley — Bachelor of Science in Electrical Engineering &amp; Computer Science</w:t>
        <w:br/>
      </w:r>
      <w:r>
        <w:rPr>
          <w:color w:val="64748B"/>
        </w:rPr>
        <w:t>GPA: 3.92 / 4.0 | Expected Graduation: May 2026</w:t>
        <w:br/>
      </w:r>
      <w:r>
        <w:t>Relevant Coursework: Deep Neural Networks, Natural Language Processing, Computer Vision, Algorithms, Linear Algebra, Probability Theory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Python, C++, SQL, Bash</w:t>
      </w:r>
    </w:p>
    <w:p>
      <w:pPr>
        <w:spacing w:after="20"/>
      </w:pPr>
      <w:r>
        <w:rPr>
          <w:b/>
        </w:rPr>
        <w:t xml:space="preserve">Frameworks &amp; Libraries: </w:t>
      </w:r>
      <w:r>
        <w:t>PyTorch, TensorFlow, Hugging Face Transformers, Scikit-Learn, OpenCV, NumPy, Pandas, FastAPI</w:t>
      </w:r>
    </w:p>
    <w:p>
      <w:pPr>
        <w:spacing w:after="20"/>
      </w:pPr>
      <w:r>
        <w:rPr>
          <w:b/>
        </w:rPr>
        <w:t xml:space="preserve">DevOps &amp; MLOps: </w:t>
      </w:r>
      <w:r>
        <w:t>Docker, Git, Linux, Weights &amp; Biases, MLflow, ONNX, CUDA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Berkeley Artificial Intelligence Research (BAIR) — Undergraduate Researcher </w:t>
      </w:r>
      <w:r>
        <w:rPr>
          <w:color w:val="64748B"/>
        </w:rPr>
        <w:t>(Sep 2024 - Present)</w:t>
      </w:r>
    </w:p>
    <w:p>
      <w:pPr>
        <w:pStyle w:val="ListBullet"/>
        <w:spacing w:after="20"/>
      </w:pPr>
      <w:r>
        <w:t>Conduct research on parameter-efficient fine-tuning (LoRA) and vision transformer attention mechanisms under Prof. Darrell.</w:t>
      </w:r>
    </w:p>
    <w:p>
      <w:pPr>
        <w:pStyle w:val="ListBullet"/>
        <w:spacing w:after="20"/>
      </w:pPr>
      <w:r>
        <w:t>Accelerated multi-GPU training throughput by 28% using PyTorch FSDP and mixed-precision fp16 kernels.</w:t>
      </w:r>
    </w:p>
    <w:p>
      <w:pPr>
        <w:pStyle w:val="ListBullet"/>
        <w:spacing w:after="20"/>
      </w:pPr>
      <w:r>
        <w:t>Authored comprehensive ablation benchmarks comparing ViT backbones on downstream classification tasks.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DiffusionLens: Latent Diffusion Pipeline </w:t>
      </w:r>
      <w:r>
        <w:rPr>
          <w:color w:val="4F46E5"/>
        </w:rPr>
        <w:t>[Python, PyTorch, Hugging Face, Transformers]</w:t>
      </w:r>
    </w:p>
    <w:p>
      <w:pPr>
        <w:pStyle w:val="ListBullet"/>
        <w:spacing w:after="20"/>
      </w:pPr>
      <w:r>
        <w:t>Built an end-to-end conditional image generation pipeline using PyTorch with custom classifier-free guidance.</w:t>
      </w:r>
    </w:p>
    <w:p>
      <w:pPr>
        <w:pStyle w:val="ListBullet"/>
        <w:spacing w:after="20"/>
      </w:pPr>
      <w:r>
        <w:t>Implemented flash-attention memory optimizations allowing batch size 8 on single 24GB GPU, earning 1.2k+ GitHub stars.</w:t>
      </w:r>
    </w:p>
    <w:p>
      <w:pPr>
        <w:spacing w:after="20"/>
      </w:pPr>
      <w:r>
        <w:rPr>
          <w:b/>
        </w:rPr>
        <w:t xml:space="preserve">Autonomous Perception Benchmark </w:t>
      </w:r>
      <w:r>
        <w:rPr>
          <w:color w:val="4F46E5"/>
        </w:rPr>
        <w:t>[Python, OpenCV, Scikit-Learn, Docker]</w:t>
      </w:r>
    </w:p>
    <w:p>
      <w:pPr>
        <w:pStyle w:val="ListBullet"/>
        <w:spacing w:after="20"/>
      </w:pPr>
      <w:r>
        <w:t>Engineered multi-camera object detection and tracking pipeline achieving 42 FPS on edge hardware packaged in Docker.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Winner, CalHacks 2025 AI Track | Dean's Honors List (All semesters)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